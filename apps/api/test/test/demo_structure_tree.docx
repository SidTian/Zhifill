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封面</w:t>
      </w:r>
    </w:p>
    <w:p>
      <w:pPr>
        <w:pStyle w:val="Heading2"/>
      </w:pPr>
      <w:r>
        <w:t>1.1 基本信息</w:t>
      </w:r>
    </w:p>
    <w:p>
      <w:r>
        <w:t>请如实填写以下信息。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1.2 联系方式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省  市  县  镇  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